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A807" w14:textId="77777777" w:rsidR="00A2502B" w:rsidRDefault="0082550D">
      <w:pPr>
        <w:jc w:val="center"/>
      </w:pPr>
      <w:proofErr w:type="spellStart"/>
      <w:r>
        <w:rPr>
          <w:b/>
          <w:sz w:val="32"/>
        </w:rPr>
        <w:t>Mietpreisliste</w:t>
      </w:r>
      <w:proofErr w:type="spellEnd"/>
      <w:r>
        <w:rPr>
          <w:b/>
          <w:sz w:val="32"/>
        </w:rPr>
        <w:t xml:space="preserve"> – </w:t>
      </w:r>
      <w:proofErr w:type="spellStart"/>
      <w:r>
        <w:rPr>
          <w:b/>
          <w:sz w:val="32"/>
        </w:rPr>
        <w:t>Beispielmodell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Vorderhaus</w:t>
      </w:r>
      <w:proofErr w:type="spellEnd"/>
      <w:r>
        <w:rPr>
          <w:b/>
          <w:sz w:val="32"/>
        </w:rPr>
        <w:t xml:space="preserve"> / Gartenhaus</w:t>
      </w:r>
    </w:p>
    <w:p w14:paraId="799E07DB" w14:textId="77777777" w:rsidR="00A2502B" w:rsidRDefault="0082550D">
      <w:pPr>
        <w:pStyle w:val="berschrift1"/>
      </w:pPr>
      <w:r>
        <w:t xml:space="preserve">1. </w:t>
      </w:r>
      <w:proofErr w:type="spellStart"/>
      <w:r>
        <w:t>Beispielhafte</w:t>
      </w:r>
      <w:proofErr w:type="spellEnd"/>
      <w:r>
        <w:t xml:space="preserve"> </w:t>
      </w:r>
      <w:proofErr w:type="spellStart"/>
      <w:r>
        <w:t>Preislogik</w:t>
      </w:r>
      <w:proofErr w:type="spellEnd"/>
    </w:p>
    <w:p w14:paraId="3EA04B4E" w14:textId="77777777" w:rsidR="00A2502B" w:rsidRDefault="0082550D">
      <w:r>
        <w:t xml:space="preserve">Für die </w:t>
      </w:r>
      <w:proofErr w:type="spellStart"/>
      <w:r>
        <w:t>reine</w:t>
      </w:r>
      <w:proofErr w:type="spellEnd"/>
      <w:r>
        <w:t xml:space="preserve"> </w:t>
      </w:r>
      <w:proofErr w:type="spellStart"/>
      <w:r>
        <w:t>Seitenflügel</w:t>
      </w:r>
      <w:proofErr w:type="spellEnd"/>
      <w:r>
        <w:t xml:space="preserve">-Lage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dem </w:t>
      </w:r>
      <w:proofErr w:type="spellStart"/>
      <w:r>
        <w:t>günstigeren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zugeordnet</w:t>
      </w:r>
      <w:proofErr w:type="spellEnd"/>
      <w:r>
        <w:t>. Die vier EG-</w:t>
      </w:r>
      <w:proofErr w:type="spellStart"/>
      <w:r>
        <w:t>Wohnungen</w:t>
      </w:r>
      <w:proofErr w:type="spellEnd"/>
      <w:r>
        <w:t xml:space="preserve"> 15 bis 18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abweichend</w:t>
      </w:r>
      <w:proofErr w:type="spellEnd"/>
      <w:r>
        <w:t xml:space="preserve"> </w:t>
      </w:r>
      <w:proofErr w:type="spellStart"/>
      <w:r>
        <w:t>davon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die </w:t>
      </w:r>
      <w:proofErr w:type="spellStart"/>
      <w:r>
        <w:t>Wohnungen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Vorderhaus</w:t>
      </w:r>
      <w:proofErr w:type="spellEnd"/>
      <w:r>
        <w:t xml:space="preserve"> </w:t>
      </w:r>
      <w:proofErr w:type="spellStart"/>
      <w:r>
        <w:t>angesetzt</w:t>
      </w:r>
      <w:proofErr w:type="spellEnd"/>
      <w:r>
        <w:t>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3685"/>
      </w:tblGrid>
      <w:tr w:rsidR="00A2502B" w14:paraId="000E79ED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675B4A6" w14:textId="77777777" w:rsidR="00A2502B" w:rsidRDefault="0082550D">
            <w:pPr>
              <w:jc w:val="center"/>
            </w:pPr>
            <w:proofErr w:type="spellStart"/>
            <w:r>
              <w:rPr>
                <w:b/>
              </w:rPr>
              <w:t>Zimmerzahl</w:t>
            </w:r>
            <w:proofErr w:type="spellEnd"/>
          </w:p>
        </w:tc>
        <w:tc>
          <w:tcPr>
            <w:tcW w:w="3118" w:type="dxa"/>
            <w:shd w:val="clear" w:color="auto" w:fill="D9EAF7"/>
            <w:vAlign w:val="center"/>
          </w:tcPr>
          <w:p w14:paraId="0C9FF875" w14:textId="77777777" w:rsidR="00A2502B" w:rsidRDefault="0082550D">
            <w:pPr>
              <w:jc w:val="center"/>
            </w:pPr>
            <w:r>
              <w:rPr>
                <w:b/>
              </w:rPr>
              <w:t xml:space="preserve">VH / </w:t>
            </w:r>
            <w:proofErr w:type="spellStart"/>
            <w:r>
              <w:rPr>
                <w:b/>
              </w:rPr>
              <w:t>VH+Sfl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700B6429" w14:textId="77777777" w:rsidR="00A2502B" w:rsidRDefault="0082550D">
            <w:pPr>
              <w:jc w:val="center"/>
            </w:pPr>
            <w:r>
              <w:rPr>
                <w:b/>
              </w:rPr>
              <w:t xml:space="preserve">GH / </w:t>
            </w:r>
            <w:proofErr w:type="spellStart"/>
            <w:r>
              <w:rPr>
                <w:b/>
              </w:rPr>
              <w:t>Sfl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GH+Sfl</w:t>
            </w:r>
            <w:proofErr w:type="spellEnd"/>
          </w:p>
        </w:tc>
      </w:tr>
      <w:tr w:rsidR="00A2502B" w14:paraId="5172A4A1" w14:textId="77777777">
        <w:trPr>
          <w:jc w:val="center"/>
        </w:trPr>
        <w:tc>
          <w:tcPr>
            <w:tcW w:w="2835" w:type="dxa"/>
            <w:vAlign w:val="center"/>
          </w:tcPr>
          <w:p w14:paraId="46682455" w14:textId="77777777" w:rsidR="00A2502B" w:rsidRDefault="0082550D">
            <w:r>
              <w:t>1 Zimmer</w:t>
            </w:r>
          </w:p>
        </w:tc>
        <w:tc>
          <w:tcPr>
            <w:tcW w:w="3118" w:type="dxa"/>
            <w:vAlign w:val="center"/>
          </w:tcPr>
          <w:p w14:paraId="2446A34E" w14:textId="77777777" w:rsidR="000726DC" w:rsidRDefault="0082550D">
            <w:r>
              <w:t>29 €/m²</w:t>
            </w:r>
          </w:p>
        </w:tc>
        <w:tc>
          <w:tcPr>
            <w:tcW w:w="3685" w:type="dxa"/>
            <w:vAlign w:val="center"/>
          </w:tcPr>
          <w:p w14:paraId="44F3A0F5" w14:textId="77777777" w:rsidR="000726DC" w:rsidRDefault="0082550D">
            <w:r>
              <w:t>28 €/m²</w:t>
            </w:r>
          </w:p>
        </w:tc>
      </w:tr>
      <w:tr w:rsidR="00A2502B" w14:paraId="52B475E5" w14:textId="77777777">
        <w:trPr>
          <w:jc w:val="center"/>
        </w:trPr>
        <w:tc>
          <w:tcPr>
            <w:tcW w:w="2835" w:type="dxa"/>
            <w:shd w:val="clear" w:color="auto" w:fill="F7F9FB"/>
            <w:vAlign w:val="center"/>
          </w:tcPr>
          <w:p w14:paraId="36229539" w14:textId="77777777" w:rsidR="00A2502B" w:rsidRDefault="0082550D">
            <w:r>
              <w:t>2 Zimmer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67C3724A" w14:textId="77777777" w:rsidR="000726DC" w:rsidRDefault="0082550D">
            <w:r>
              <w:t>28 €/m²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50045EC4" w14:textId="77777777" w:rsidR="000726DC" w:rsidRDefault="0082550D">
            <w:r>
              <w:t>27 €/m²</w:t>
            </w:r>
          </w:p>
        </w:tc>
      </w:tr>
      <w:tr w:rsidR="00A2502B" w14:paraId="0C53EB4D" w14:textId="77777777">
        <w:trPr>
          <w:jc w:val="center"/>
        </w:trPr>
        <w:tc>
          <w:tcPr>
            <w:tcW w:w="2835" w:type="dxa"/>
            <w:vAlign w:val="center"/>
          </w:tcPr>
          <w:p w14:paraId="701BB339" w14:textId="77777777" w:rsidR="00A2502B" w:rsidRDefault="0082550D">
            <w:r>
              <w:t>3 Zimmer</w:t>
            </w:r>
          </w:p>
        </w:tc>
        <w:tc>
          <w:tcPr>
            <w:tcW w:w="3118" w:type="dxa"/>
            <w:vAlign w:val="center"/>
          </w:tcPr>
          <w:p w14:paraId="71B77429" w14:textId="77777777" w:rsidR="000726DC" w:rsidRDefault="0082550D">
            <w:r>
              <w:t>27 €/m²</w:t>
            </w:r>
          </w:p>
        </w:tc>
        <w:tc>
          <w:tcPr>
            <w:tcW w:w="3685" w:type="dxa"/>
            <w:vAlign w:val="center"/>
          </w:tcPr>
          <w:p w14:paraId="25F03CA9" w14:textId="77777777" w:rsidR="000726DC" w:rsidRDefault="0082550D">
            <w:r>
              <w:t>26 €/m²</w:t>
            </w:r>
          </w:p>
        </w:tc>
      </w:tr>
      <w:tr w:rsidR="00A2502B" w14:paraId="0ECD720D" w14:textId="77777777">
        <w:trPr>
          <w:jc w:val="center"/>
        </w:trPr>
        <w:tc>
          <w:tcPr>
            <w:tcW w:w="2835" w:type="dxa"/>
            <w:shd w:val="clear" w:color="auto" w:fill="F7F9FB"/>
            <w:vAlign w:val="center"/>
          </w:tcPr>
          <w:p w14:paraId="0A769C87" w14:textId="77777777" w:rsidR="00A2502B" w:rsidRDefault="0082550D">
            <w:r>
              <w:t>4 Zimmer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035F9953" w14:textId="77777777" w:rsidR="000726DC" w:rsidRDefault="0082550D">
            <w:r>
              <w:t>26 €/m²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0589B410" w14:textId="77777777" w:rsidR="000726DC" w:rsidRDefault="0082550D">
            <w:r>
              <w:t>25 €/m²</w:t>
            </w:r>
          </w:p>
        </w:tc>
      </w:tr>
      <w:tr w:rsidR="00A2502B" w14:paraId="3F850CB5" w14:textId="77777777">
        <w:trPr>
          <w:jc w:val="center"/>
        </w:trPr>
        <w:tc>
          <w:tcPr>
            <w:tcW w:w="2835" w:type="dxa"/>
            <w:vAlign w:val="center"/>
          </w:tcPr>
          <w:p w14:paraId="7A9D24F3" w14:textId="77777777" w:rsidR="00A2502B" w:rsidRDefault="0082550D">
            <w:r>
              <w:t>5 Zimmer</w:t>
            </w:r>
          </w:p>
        </w:tc>
        <w:tc>
          <w:tcPr>
            <w:tcW w:w="3118" w:type="dxa"/>
            <w:vAlign w:val="center"/>
          </w:tcPr>
          <w:p w14:paraId="799F825F" w14:textId="77777777" w:rsidR="000726DC" w:rsidRDefault="0082550D">
            <w:r>
              <w:t>25 €/m²</w:t>
            </w:r>
          </w:p>
        </w:tc>
        <w:tc>
          <w:tcPr>
            <w:tcW w:w="3685" w:type="dxa"/>
            <w:vAlign w:val="center"/>
          </w:tcPr>
          <w:p w14:paraId="77597FB4" w14:textId="77777777" w:rsidR="000726DC" w:rsidRDefault="0082550D">
            <w:r>
              <w:t>24 €/m²</w:t>
            </w:r>
          </w:p>
        </w:tc>
      </w:tr>
    </w:tbl>
    <w:p w14:paraId="6E456061" w14:textId="77777777" w:rsidR="00A2502B" w:rsidRDefault="00A2502B"/>
    <w:p w14:paraId="768F6744" w14:textId="77777777" w:rsidR="00A2502B" w:rsidRDefault="0082550D">
      <w:pPr>
        <w:pStyle w:val="berschrift1"/>
      </w:pPr>
      <w:r>
        <w:t xml:space="preserve">2. </w:t>
      </w:r>
      <w:proofErr w:type="spellStart"/>
      <w:r>
        <w:t>Beispiel-Mietpreisliste</w:t>
      </w:r>
      <w:proofErr w:type="spellEnd"/>
    </w:p>
    <w:p w14:paraId="76798978" w14:textId="77777777" w:rsidR="00A2502B" w:rsidRDefault="0082550D">
      <w:r>
        <w:t xml:space="preserve">Die </w:t>
      </w:r>
      <w:proofErr w:type="spellStart"/>
      <w:r>
        <w:t>Wohnungen</w:t>
      </w:r>
      <w:proofErr w:type="spellEnd"/>
      <w:r>
        <w:t xml:space="preserve"> 01 und 02 </w:t>
      </w:r>
      <w:proofErr w:type="spellStart"/>
      <w:r>
        <w:t>sind</w:t>
      </w:r>
      <w:proofErr w:type="spellEnd"/>
      <w:r>
        <w:t xml:space="preserve"> nicht </w:t>
      </w:r>
      <w:proofErr w:type="spellStart"/>
      <w:r>
        <w:t>enthalten</w:t>
      </w:r>
      <w:proofErr w:type="spellEnd"/>
      <w:r w:rsidR="00106570">
        <w:t xml:space="preserve">. 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74"/>
        <w:gridCol w:w="1701"/>
        <w:gridCol w:w="964"/>
        <w:gridCol w:w="1474"/>
        <w:gridCol w:w="1361"/>
        <w:gridCol w:w="1814"/>
      </w:tblGrid>
      <w:tr w:rsidR="00A2502B" w14:paraId="34992C2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F9BC4D8" w14:textId="77777777" w:rsidR="00A2502B" w:rsidRDefault="0082550D">
            <w:pPr>
              <w:jc w:val="center"/>
            </w:pPr>
            <w:r>
              <w:rPr>
                <w:b/>
                <w:sz w:val="16"/>
              </w:rPr>
              <w:t>WE-Nr.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05DB5CE0" w14:textId="77777777" w:rsidR="00A2502B" w:rsidRDefault="0082550D">
            <w:pPr>
              <w:jc w:val="center"/>
            </w:pPr>
            <w:r>
              <w:rPr>
                <w:b/>
                <w:sz w:val="16"/>
              </w:rPr>
              <w:t>Lage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B86BF03" w14:textId="77777777" w:rsidR="00A2502B" w:rsidRDefault="0082550D">
            <w:pPr>
              <w:jc w:val="center"/>
            </w:pPr>
            <w:proofErr w:type="spellStart"/>
            <w:r>
              <w:rPr>
                <w:b/>
                <w:sz w:val="16"/>
              </w:rPr>
              <w:t>Geschoss</w:t>
            </w:r>
            <w:proofErr w:type="spellEnd"/>
          </w:p>
        </w:tc>
        <w:tc>
          <w:tcPr>
            <w:tcW w:w="964" w:type="dxa"/>
            <w:shd w:val="clear" w:color="auto" w:fill="D9EAF7"/>
            <w:vAlign w:val="center"/>
          </w:tcPr>
          <w:p w14:paraId="0B5AB46E" w14:textId="77777777" w:rsidR="00A2502B" w:rsidRDefault="0082550D">
            <w:pPr>
              <w:jc w:val="center"/>
            </w:pPr>
            <w:r>
              <w:rPr>
                <w:b/>
                <w:sz w:val="16"/>
              </w:rPr>
              <w:t>Zimmer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1C88760" w14:textId="77777777" w:rsidR="00A2502B" w:rsidRDefault="0082550D">
            <w:pPr>
              <w:jc w:val="center"/>
            </w:pPr>
            <w:proofErr w:type="spellStart"/>
            <w:r>
              <w:rPr>
                <w:b/>
                <w:sz w:val="16"/>
              </w:rPr>
              <w:t>Fläche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74FE362E" w14:textId="77777777" w:rsidR="00A2502B" w:rsidRDefault="0082550D">
            <w:pPr>
              <w:jc w:val="center"/>
            </w:pPr>
            <w:r>
              <w:rPr>
                <w:b/>
                <w:sz w:val="16"/>
              </w:rPr>
              <w:t>Ansatz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771676A" w14:textId="77777777" w:rsidR="00A2502B" w:rsidRDefault="0082550D">
            <w:pPr>
              <w:jc w:val="center"/>
            </w:pPr>
            <w:proofErr w:type="spellStart"/>
            <w:r>
              <w:rPr>
                <w:b/>
                <w:sz w:val="16"/>
              </w:rPr>
              <w:t>Kaltmiete</w:t>
            </w:r>
            <w:proofErr w:type="spellEnd"/>
          </w:p>
        </w:tc>
      </w:tr>
      <w:tr w:rsidR="00A2502B" w14:paraId="1020515E" w14:textId="77777777">
        <w:trPr>
          <w:jc w:val="center"/>
        </w:trPr>
        <w:tc>
          <w:tcPr>
            <w:tcW w:w="1814" w:type="dxa"/>
            <w:vAlign w:val="center"/>
          </w:tcPr>
          <w:p w14:paraId="733F4AB9" w14:textId="77777777" w:rsidR="00A2502B" w:rsidRDefault="0082550D">
            <w:r>
              <w:rPr>
                <w:sz w:val="16"/>
              </w:rPr>
              <w:t>03 - alt 03.1</w:t>
            </w:r>
          </w:p>
        </w:tc>
        <w:tc>
          <w:tcPr>
            <w:tcW w:w="1474" w:type="dxa"/>
            <w:vAlign w:val="center"/>
          </w:tcPr>
          <w:p w14:paraId="5E229FC1" w14:textId="77777777" w:rsidR="00A2502B" w:rsidRDefault="0082550D">
            <w:r>
              <w:rPr>
                <w:sz w:val="16"/>
              </w:rPr>
              <w:t>VH</w:t>
            </w:r>
          </w:p>
        </w:tc>
        <w:tc>
          <w:tcPr>
            <w:tcW w:w="1701" w:type="dxa"/>
            <w:vAlign w:val="center"/>
          </w:tcPr>
          <w:p w14:paraId="71579563" w14:textId="77777777" w:rsidR="00A2502B" w:rsidRDefault="0082550D">
            <w:r>
              <w:rPr>
                <w:sz w:val="16"/>
              </w:rPr>
              <w:t>1. OG re</w:t>
            </w:r>
          </w:p>
        </w:tc>
        <w:tc>
          <w:tcPr>
            <w:tcW w:w="964" w:type="dxa"/>
            <w:vAlign w:val="center"/>
          </w:tcPr>
          <w:p w14:paraId="480AF4D8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675FE24D" w14:textId="77777777" w:rsidR="00A2502B" w:rsidRDefault="0082550D">
            <w:pPr>
              <w:jc w:val="right"/>
            </w:pPr>
            <w:r>
              <w:rPr>
                <w:sz w:val="16"/>
              </w:rPr>
              <w:t>88,10 m²</w:t>
            </w:r>
          </w:p>
        </w:tc>
        <w:tc>
          <w:tcPr>
            <w:tcW w:w="1361" w:type="dxa"/>
            <w:vAlign w:val="center"/>
          </w:tcPr>
          <w:p w14:paraId="64798A06" w14:textId="77777777" w:rsidR="000726DC" w:rsidRDefault="0082550D">
            <w:r>
              <w:t>28 €/m²</w:t>
            </w:r>
          </w:p>
        </w:tc>
        <w:tc>
          <w:tcPr>
            <w:tcW w:w="1814" w:type="dxa"/>
            <w:vAlign w:val="center"/>
          </w:tcPr>
          <w:p w14:paraId="25B0F128" w14:textId="77777777" w:rsidR="000726DC" w:rsidRDefault="0082550D">
            <w:r>
              <w:t>2.466,80 €</w:t>
            </w:r>
          </w:p>
        </w:tc>
      </w:tr>
      <w:tr w:rsidR="00A2502B" w14:paraId="3E160127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42DE41B7" w14:textId="77777777" w:rsidR="00A2502B" w:rsidRDefault="0082550D">
            <w:r>
              <w:rPr>
                <w:sz w:val="16"/>
              </w:rPr>
              <w:t>04 - alt 03.2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638BD6A8" w14:textId="77777777" w:rsidR="00A2502B" w:rsidRDefault="0082550D">
            <w:proofErr w:type="spellStart"/>
            <w:r>
              <w:rPr>
                <w:sz w:val="16"/>
              </w:rPr>
              <w:t>Sfl+VH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06B6C852" w14:textId="77777777" w:rsidR="00A2502B" w:rsidRDefault="0082550D">
            <w:r>
              <w:rPr>
                <w:sz w:val="16"/>
              </w:rPr>
              <w:t>1. OG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2D2FAABC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18B5C9F0" w14:textId="77777777" w:rsidR="00A2502B" w:rsidRDefault="0082550D">
            <w:pPr>
              <w:jc w:val="right"/>
            </w:pPr>
            <w:r>
              <w:rPr>
                <w:sz w:val="16"/>
              </w:rPr>
              <w:t>86,70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1110B549" w14:textId="77777777" w:rsidR="000726DC" w:rsidRDefault="0082550D">
            <w:r>
              <w:t>28 €/m²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490774BB" w14:textId="77777777" w:rsidR="000726DC" w:rsidRDefault="0082550D">
            <w:r>
              <w:t>2.427,60 €</w:t>
            </w:r>
          </w:p>
        </w:tc>
      </w:tr>
      <w:tr w:rsidR="00A2502B" w14:paraId="08D88058" w14:textId="77777777">
        <w:trPr>
          <w:jc w:val="center"/>
        </w:trPr>
        <w:tc>
          <w:tcPr>
            <w:tcW w:w="1814" w:type="dxa"/>
            <w:vAlign w:val="center"/>
          </w:tcPr>
          <w:p w14:paraId="6D36F920" w14:textId="77777777" w:rsidR="00A2502B" w:rsidRDefault="0082550D">
            <w:r>
              <w:rPr>
                <w:sz w:val="16"/>
              </w:rPr>
              <w:t>05 - alt 04</w:t>
            </w:r>
          </w:p>
        </w:tc>
        <w:tc>
          <w:tcPr>
            <w:tcW w:w="1474" w:type="dxa"/>
            <w:vAlign w:val="center"/>
          </w:tcPr>
          <w:p w14:paraId="71003729" w14:textId="77777777" w:rsidR="00A2502B" w:rsidRDefault="0082550D">
            <w:r>
              <w:rPr>
                <w:sz w:val="16"/>
              </w:rPr>
              <w:t>VH</w:t>
            </w:r>
          </w:p>
        </w:tc>
        <w:tc>
          <w:tcPr>
            <w:tcW w:w="1701" w:type="dxa"/>
            <w:vAlign w:val="center"/>
          </w:tcPr>
          <w:p w14:paraId="3051075F" w14:textId="77777777" w:rsidR="00A2502B" w:rsidRDefault="0082550D">
            <w:r>
              <w:rPr>
                <w:sz w:val="16"/>
              </w:rPr>
              <w:t>1. OG li</w:t>
            </w:r>
          </w:p>
        </w:tc>
        <w:tc>
          <w:tcPr>
            <w:tcW w:w="964" w:type="dxa"/>
            <w:vAlign w:val="center"/>
          </w:tcPr>
          <w:p w14:paraId="2F949B82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731E9574" w14:textId="77777777" w:rsidR="00A2502B" w:rsidRDefault="0082550D">
            <w:pPr>
              <w:jc w:val="right"/>
            </w:pPr>
            <w:r>
              <w:rPr>
                <w:sz w:val="16"/>
              </w:rPr>
              <w:t>88,00 m²</w:t>
            </w:r>
          </w:p>
        </w:tc>
        <w:tc>
          <w:tcPr>
            <w:tcW w:w="1361" w:type="dxa"/>
            <w:vAlign w:val="center"/>
          </w:tcPr>
          <w:p w14:paraId="77586B10" w14:textId="77777777" w:rsidR="000726DC" w:rsidRDefault="0082550D">
            <w:r>
              <w:t>28 €/m²</w:t>
            </w:r>
          </w:p>
        </w:tc>
        <w:tc>
          <w:tcPr>
            <w:tcW w:w="1814" w:type="dxa"/>
            <w:vAlign w:val="center"/>
          </w:tcPr>
          <w:p w14:paraId="1610429F" w14:textId="77777777" w:rsidR="000726DC" w:rsidRDefault="0082550D">
            <w:r>
              <w:t>2.464,00 €</w:t>
            </w:r>
          </w:p>
        </w:tc>
      </w:tr>
      <w:tr w:rsidR="00A2502B" w14:paraId="20800132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74C05462" w14:textId="77777777" w:rsidR="00A2502B" w:rsidRDefault="0082550D">
            <w:r>
              <w:rPr>
                <w:sz w:val="16"/>
              </w:rPr>
              <w:t>06 - alt 05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11721815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6112A76E" w14:textId="77777777" w:rsidR="00A2502B" w:rsidRDefault="0082550D">
            <w:r>
              <w:rPr>
                <w:sz w:val="16"/>
              </w:rPr>
              <w:t>1. OG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23AE23F2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6AA5AD7D" w14:textId="77777777" w:rsidR="00A2502B" w:rsidRDefault="0082550D">
            <w:pPr>
              <w:jc w:val="right"/>
            </w:pPr>
            <w:r>
              <w:rPr>
                <w:sz w:val="16"/>
              </w:rPr>
              <w:t>86,50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70FD858D" w14:textId="77777777" w:rsidR="000726DC" w:rsidRDefault="0082550D">
            <w:r>
              <w:t>27 €/m²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48F956B4" w14:textId="77777777" w:rsidR="000726DC" w:rsidRDefault="0082550D">
            <w:r>
              <w:t>2.335,50 €</w:t>
            </w:r>
          </w:p>
        </w:tc>
      </w:tr>
      <w:tr w:rsidR="00A2502B" w14:paraId="31FA49CC" w14:textId="77777777">
        <w:trPr>
          <w:jc w:val="center"/>
        </w:trPr>
        <w:tc>
          <w:tcPr>
            <w:tcW w:w="1814" w:type="dxa"/>
            <w:vAlign w:val="center"/>
          </w:tcPr>
          <w:p w14:paraId="69BAB1C7" w14:textId="77777777" w:rsidR="00A2502B" w:rsidRDefault="0082550D">
            <w:r>
              <w:rPr>
                <w:sz w:val="16"/>
              </w:rPr>
              <w:t>07 - alt 06</w:t>
            </w:r>
          </w:p>
        </w:tc>
        <w:tc>
          <w:tcPr>
            <w:tcW w:w="1474" w:type="dxa"/>
            <w:vAlign w:val="center"/>
          </w:tcPr>
          <w:p w14:paraId="3A431E99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vAlign w:val="center"/>
          </w:tcPr>
          <w:p w14:paraId="3BF99E5C" w14:textId="77777777" w:rsidR="00A2502B" w:rsidRDefault="0082550D">
            <w:r>
              <w:rPr>
                <w:sz w:val="16"/>
              </w:rPr>
              <w:t>2. OG li</w:t>
            </w:r>
          </w:p>
        </w:tc>
        <w:tc>
          <w:tcPr>
            <w:tcW w:w="964" w:type="dxa"/>
            <w:vAlign w:val="center"/>
          </w:tcPr>
          <w:p w14:paraId="723D13E6" w14:textId="77777777" w:rsidR="00A2502B" w:rsidRDefault="0082550D"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vAlign w:val="center"/>
          </w:tcPr>
          <w:p w14:paraId="2C314EA6" w14:textId="77777777" w:rsidR="00A2502B" w:rsidRDefault="0082550D">
            <w:pPr>
              <w:jc w:val="right"/>
            </w:pPr>
            <w:r>
              <w:rPr>
                <w:sz w:val="16"/>
              </w:rPr>
              <w:t>54,90 m²</w:t>
            </w:r>
          </w:p>
        </w:tc>
        <w:tc>
          <w:tcPr>
            <w:tcW w:w="1361" w:type="dxa"/>
            <w:vAlign w:val="center"/>
          </w:tcPr>
          <w:p w14:paraId="7AA305F3" w14:textId="77777777" w:rsidR="000726DC" w:rsidRDefault="0082550D">
            <w:r>
              <w:t>28 €/m²</w:t>
            </w:r>
          </w:p>
        </w:tc>
        <w:tc>
          <w:tcPr>
            <w:tcW w:w="1814" w:type="dxa"/>
            <w:vAlign w:val="center"/>
          </w:tcPr>
          <w:p w14:paraId="5B283EB3" w14:textId="77777777" w:rsidR="000726DC" w:rsidRDefault="0082550D">
            <w:r>
              <w:t>1.537,20 €</w:t>
            </w:r>
          </w:p>
        </w:tc>
      </w:tr>
      <w:tr w:rsidR="00A2502B" w14:paraId="2788C02E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69EDD8BF" w14:textId="77777777" w:rsidR="00A2502B" w:rsidRDefault="0082550D">
            <w:r>
              <w:rPr>
                <w:sz w:val="16"/>
              </w:rPr>
              <w:t>08 - alt 07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64A0F5B8" w14:textId="77777777" w:rsidR="00A2502B" w:rsidRDefault="0082550D">
            <w:r>
              <w:rPr>
                <w:sz w:val="16"/>
              </w:rPr>
              <w:t>VH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DFF87FC" w14:textId="77777777" w:rsidR="00A2502B" w:rsidRDefault="0082550D">
            <w:r>
              <w:rPr>
                <w:sz w:val="16"/>
              </w:rPr>
              <w:t>2. OG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1F1096DB" w14:textId="77777777" w:rsidR="00A2502B" w:rsidRDefault="0082550D"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A780DE6" w14:textId="77777777" w:rsidR="00A2502B" w:rsidRDefault="0082550D">
            <w:pPr>
              <w:jc w:val="right"/>
            </w:pPr>
            <w:r>
              <w:rPr>
                <w:sz w:val="16"/>
              </w:rPr>
              <w:t>113,80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4ABA0F30" w14:textId="77777777" w:rsidR="000726DC" w:rsidRDefault="0082550D">
            <w:r>
              <w:t>27 €/m²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5EE58E16" w14:textId="77777777" w:rsidR="000726DC" w:rsidRDefault="0082550D">
            <w:r>
              <w:t>3.072,60 €</w:t>
            </w:r>
          </w:p>
        </w:tc>
      </w:tr>
      <w:tr w:rsidR="00A2502B" w14:paraId="49E9FDDC" w14:textId="77777777">
        <w:trPr>
          <w:jc w:val="center"/>
        </w:trPr>
        <w:tc>
          <w:tcPr>
            <w:tcW w:w="1814" w:type="dxa"/>
            <w:vAlign w:val="center"/>
          </w:tcPr>
          <w:p w14:paraId="4441648D" w14:textId="77777777" w:rsidR="00A2502B" w:rsidRDefault="0082550D">
            <w:r>
              <w:rPr>
                <w:sz w:val="16"/>
              </w:rPr>
              <w:t>09 - alt 08</w:t>
            </w:r>
          </w:p>
        </w:tc>
        <w:tc>
          <w:tcPr>
            <w:tcW w:w="1474" w:type="dxa"/>
            <w:vAlign w:val="center"/>
          </w:tcPr>
          <w:p w14:paraId="1BBB45C6" w14:textId="77777777" w:rsidR="00A2502B" w:rsidRDefault="0082550D">
            <w:r>
              <w:rPr>
                <w:sz w:val="16"/>
              </w:rPr>
              <w:t>VH</w:t>
            </w:r>
          </w:p>
        </w:tc>
        <w:tc>
          <w:tcPr>
            <w:tcW w:w="1701" w:type="dxa"/>
            <w:vAlign w:val="center"/>
          </w:tcPr>
          <w:p w14:paraId="7A707A84" w14:textId="77777777" w:rsidR="00A2502B" w:rsidRDefault="0082550D">
            <w:r>
              <w:rPr>
                <w:sz w:val="16"/>
              </w:rPr>
              <w:t>2. OG li</w:t>
            </w:r>
          </w:p>
        </w:tc>
        <w:tc>
          <w:tcPr>
            <w:tcW w:w="964" w:type="dxa"/>
            <w:vAlign w:val="center"/>
          </w:tcPr>
          <w:p w14:paraId="481925FE" w14:textId="77777777" w:rsidR="00A2502B" w:rsidRDefault="0082550D"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474" w:type="dxa"/>
            <w:vAlign w:val="center"/>
          </w:tcPr>
          <w:p w14:paraId="07D36DD9" w14:textId="77777777" w:rsidR="00A2502B" w:rsidRDefault="0082550D">
            <w:pPr>
              <w:jc w:val="right"/>
            </w:pPr>
            <w:r>
              <w:rPr>
                <w:sz w:val="16"/>
              </w:rPr>
              <w:t>119,80 m²</w:t>
            </w:r>
          </w:p>
        </w:tc>
        <w:tc>
          <w:tcPr>
            <w:tcW w:w="1361" w:type="dxa"/>
            <w:vAlign w:val="center"/>
          </w:tcPr>
          <w:p w14:paraId="5529D8E0" w14:textId="77777777" w:rsidR="000726DC" w:rsidRDefault="0082550D">
            <w:r>
              <w:t>27 €/m²</w:t>
            </w:r>
          </w:p>
        </w:tc>
        <w:tc>
          <w:tcPr>
            <w:tcW w:w="1814" w:type="dxa"/>
            <w:vAlign w:val="center"/>
          </w:tcPr>
          <w:p w14:paraId="4171E84F" w14:textId="77777777" w:rsidR="000726DC" w:rsidRDefault="0082550D">
            <w:r>
              <w:t>3.234,60 €</w:t>
            </w:r>
          </w:p>
        </w:tc>
      </w:tr>
      <w:tr w:rsidR="00A2502B" w14:paraId="33A23EDC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0BCAEA0" w14:textId="77777777" w:rsidR="00A2502B" w:rsidRDefault="0082550D">
            <w:r>
              <w:rPr>
                <w:sz w:val="16"/>
              </w:rPr>
              <w:t>10 - alt 09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183F176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4DD324B1" w14:textId="77777777" w:rsidR="00A2502B" w:rsidRDefault="0082550D">
            <w:r>
              <w:rPr>
                <w:sz w:val="16"/>
              </w:rPr>
              <w:t>2. OG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38337890" w14:textId="77777777" w:rsidR="00A2502B" w:rsidRDefault="0082550D"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29A4F31F" w14:textId="77777777" w:rsidR="00A2502B" w:rsidRDefault="0082550D">
            <w:pPr>
              <w:jc w:val="right"/>
            </w:pPr>
            <w:r>
              <w:rPr>
                <w:sz w:val="16"/>
              </w:rPr>
              <w:t>56,70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380FB8B0" w14:textId="77777777" w:rsidR="000726DC" w:rsidRDefault="0082550D">
            <w:r>
              <w:t>28 €/m²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4E2D1C44" w14:textId="77777777" w:rsidR="000726DC" w:rsidRDefault="0082550D">
            <w:r>
              <w:t>1.587,60 €</w:t>
            </w:r>
          </w:p>
        </w:tc>
      </w:tr>
      <w:tr w:rsidR="00A2502B" w14:paraId="20AEFD7A" w14:textId="77777777">
        <w:trPr>
          <w:jc w:val="center"/>
        </w:trPr>
        <w:tc>
          <w:tcPr>
            <w:tcW w:w="1814" w:type="dxa"/>
            <w:vAlign w:val="center"/>
          </w:tcPr>
          <w:p w14:paraId="725255CF" w14:textId="77777777" w:rsidR="00A2502B" w:rsidRDefault="0082550D">
            <w:r>
              <w:rPr>
                <w:sz w:val="16"/>
              </w:rPr>
              <w:t>11 - alt 10/11</w:t>
            </w:r>
          </w:p>
        </w:tc>
        <w:tc>
          <w:tcPr>
            <w:tcW w:w="1474" w:type="dxa"/>
            <w:vAlign w:val="center"/>
          </w:tcPr>
          <w:p w14:paraId="5BB2E8DF" w14:textId="77777777" w:rsidR="00A2502B" w:rsidRDefault="0082550D">
            <w:proofErr w:type="spellStart"/>
            <w:r>
              <w:rPr>
                <w:sz w:val="16"/>
              </w:rPr>
              <w:t>VH+Sfl</w:t>
            </w:r>
            <w:proofErr w:type="spellEnd"/>
          </w:p>
        </w:tc>
        <w:tc>
          <w:tcPr>
            <w:tcW w:w="1701" w:type="dxa"/>
            <w:vAlign w:val="center"/>
          </w:tcPr>
          <w:p w14:paraId="799CAAD2" w14:textId="77777777" w:rsidR="00A2502B" w:rsidRDefault="0082550D">
            <w:r>
              <w:rPr>
                <w:sz w:val="16"/>
              </w:rPr>
              <w:t>3. OG re</w:t>
            </w:r>
          </w:p>
        </w:tc>
        <w:tc>
          <w:tcPr>
            <w:tcW w:w="964" w:type="dxa"/>
            <w:vAlign w:val="center"/>
          </w:tcPr>
          <w:p w14:paraId="0A522524" w14:textId="77777777" w:rsidR="00A2502B" w:rsidRDefault="0082550D"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1474" w:type="dxa"/>
            <w:vAlign w:val="center"/>
          </w:tcPr>
          <w:p w14:paraId="0C678A4E" w14:textId="77777777" w:rsidR="00A2502B" w:rsidRDefault="0082550D">
            <w:pPr>
              <w:jc w:val="right"/>
            </w:pPr>
            <w:r>
              <w:rPr>
                <w:sz w:val="16"/>
              </w:rPr>
              <w:t>179,10 m²</w:t>
            </w:r>
          </w:p>
        </w:tc>
        <w:tc>
          <w:tcPr>
            <w:tcW w:w="1361" w:type="dxa"/>
            <w:vAlign w:val="center"/>
          </w:tcPr>
          <w:p w14:paraId="7B319CF6" w14:textId="77777777" w:rsidR="000726DC" w:rsidRDefault="0082550D">
            <w:r>
              <w:t>25 €/m²</w:t>
            </w:r>
          </w:p>
        </w:tc>
        <w:tc>
          <w:tcPr>
            <w:tcW w:w="1814" w:type="dxa"/>
            <w:vAlign w:val="center"/>
          </w:tcPr>
          <w:p w14:paraId="395F8646" w14:textId="77777777" w:rsidR="000726DC" w:rsidRDefault="0082550D">
            <w:r>
              <w:t>4.477,50 €</w:t>
            </w:r>
          </w:p>
        </w:tc>
      </w:tr>
      <w:tr w:rsidR="00A2502B" w14:paraId="3B3534C0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743F072F" w14:textId="77777777" w:rsidR="00A2502B" w:rsidRDefault="0082550D">
            <w:r>
              <w:rPr>
                <w:sz w:val="16"/>
              </w:rPr>
              <w:t>12 - alt 12/13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31039C6C" w14:textId="77777777" w:rsidR="00A2502B" w:rsidRDefault="0082550D">
            <w:proofErr w:type="spellStart"/>
            <w:r>
              <w:rPr>
                <w:sz w:val="16"/>
              </w:rPr>
              <w:t>VH+Sfl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7294A8EF" w14:textId="77777777" w:rsidR="00A2502B" w:rsidRDefault="0082550D">
            <w:r>
              <w:rPr>
                <w:sz w:val="16"/>
              </w:rPr>
              <w:t>3. OG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4C21C086" w14:textId="77777777" w:rsidR="00A2502B" w:rsidRDefault="0082550D"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5E3BD81" w14:textId="77777777" w:rsidR="00A2502B" w:rsidRDefault="0082550D">
            <w:pPr>
              <w:jc w:val="right"/>
            </w:pPr>
            <w:r>
              <w:rPr>
                <w:sz w:val="16"/>
              </w:rPr>
              <w:t>178,90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4CE9DC1F" w14:textId="77777777" w:rsidR="000726DC" w:rsidRDefault="0082550D">
            <w:r>
              <w:t>25 €/m²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42AE7E6F" w14:textId="77777777" w:rsidR="000726DC" w:rsidRDefault="0082550D">
            <w:r>
              <w:t>4.472,50 €</w:t>
            </w:r>
          </w:p>
        </w:tc>
      </w:tr>
      <w:tr w:rsidR="00A2502B" w14:paraId="1AE46950" w14:textId="77777777">
        <w:trPr>
          <w:jc w:val="center"/>
        </w:trPr>
        <w:tc>
          <w:tcPr>
            <w:tcW w:w="1814" w:type="dxa"/>
            <w:vAlign w:val="center"/>
          </w:tcPr>
          <w:p w14:paraId="03358E15" w14:textId="77777777" w:rsidR="00A2502B" w:rsidRDefault="0082550D">
            <w:r>
              <w:rPr>
                <w:sz w:val="16"/>
              </w:rPr>
              <w:t>13 - alt 14/15</w:t>
            </w:r>
          </w:p>
        </w:tc>
        <w:tc>
          <w:tcPr>
            <w:tcW w:w="1474" w:type="dxa"/>
            <w:vAlign w:val="center"/>
          </w:tcPr>
          <w:p w14:paraId="3898776C" w14:textId="77777777" w:rsidR="00A2502B" w:rsidRDefault="0082550D">
            <w:proofErr w:type="spellStart"/>
            <w:r>
              <w:rPr>
                <w:sz w:val="16"/>
              </w:rPr>
              <w:t>VH+Sfl</w:t>
            </w:r>
            <w:proofErr w:type="spellEnd"/>
          </w:p>
        </w:tc>
        <w:tc>
          <w:tcPr>
            <w:tcW w:w="1701" w:type="dxa"/>
            <w:vAlign w:val="center"/>
          </w:tcPr>
          <w:p w14:paraId="4C2A4221" w14:textId="77777777" w:rsidR="00A2502B" w:rsidRDefault="0082550D">
            <w:r>
              <w:rPr>
                <w:sz w:val="16"/>
              </w:rPr>
              <w:t>4. OG re</w:t>
            </w:r>
          </w:p>
        </w:tc>
        <w:tc>
          <w:tcPr>
            <w:tcW w:w="964" w:type="dxa"/>
            <w:vAlign w:val="center"/>
          </w:tcPr>
          <w:p w14:paraId="0C37B8F1" w14:textId="77777777" w:rsidR="00A2502B" w:rsidRDefault="0082550D"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1474" w:type="dxa"/>
            <w:vAlign w:val="center"/>
          </w:tcPr>
          <w:p w14:paraId="50BEBDEE" w14:textId="77777777" w:rsidR="00A2502B" w:rsidRDefault="0082550D">
            <w:pPr>
              <w:jc w:val="right"/>
            </w:pPr>
            <w:r>
              <w:rPr>
                <w:sz w:val="16"/>
              </w:rPr>
              <w:t>172,40 m²</w:t>
            </w:r>
          </w:p>
        </w:tc>
        <w:tc>
          <w:tcPr>
            <w:tcW w:w="1361" w:type="dxa"/>
            <w:vAlign w:val="center"/>
          </w:tcPr>
          <w:p w14:paraId="40893F22" w14:textId="77777777" w:rsidR="000726DC" w:rsidRDefault="0082550D">
            <w:r>
              <w:t>25 €/m²</w:t>
            </w:r>
          </w:p>
        </w:tc>
        <w:tc>
          <w:tcPr>
            <w:tcW w:w="1814" w:type="dxa"/>
            <w:vAlign w:val="center"/>
          </w:tcPr>
          <w:p w14:paraId="6C47D5DD" w14:textId="77777777" w:rsidR="000726DC" w:rsidRDefault="0082550D">
            <w:r>
              <w:t>4.310,00 €</w:t>
            </w:r>
          </w:p>
        </w:tc>
      </w:tr>
      <w:tr w:rsidR="00A2502B" w14:paraId="386B62CE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47A8D670" w14:textId="77777777" w:rsidR="00A2502B" w:rsidRDefault="0082550D">
            <w:r>
              <w:rPr>
                <w:sz w:val="16"/>
              </w:rPr>
              <w:t>14 - alt 16/17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33375F41" w14:textId="77777777" w:rsidR="00A2502B" w:rsidRDefault="0082550D">
            <w:proofErr w:type="spellStart"/>
            <w:r>
              <w:rPr>
                <w:sz w:val="16"/>
              </w:rPr>
              <w:t>VH+Sfl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6E4E0EE9" w14:textId="77777777" w:rsidR="00A2502B" w:rsidRDefault="0082550D">
            <w:r>
              <w:rPr>
                <w:sz w:val="16"/>
              </w:rPr>
              <w:t>4. OG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439EF9BB" w14:textId="77777777" w:rsidR="00A2502B" w:rsidRDefault="0082550D"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4DF42CA" w14:textId="77777777" w:rsidR="00A2502B" w:rsidRDefault="0082550D">
            <w:pPr>
              <w:jc w:val="right"/>
            </w:pPr>
            <w:r>
              <w:rPr>
                <w:sz w:val="16"/>
              </w:rPr>
              <w:t>171,30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441220A4" w14:textId="77777777" w:rsidR="000726DC" w:rsidRDefault="0082550D">
            <w:r>
              <w:t>25 €/m²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067B0494" w14:textId="77777777" w:rsidR="000726DC" w:rsidRDefault="0082550D">
            <w:r>
              <w:t>4.282,50 €</w:t>
            </w:r>
          </w:p>
        </w:tc>
      </w:tr>
      <w:tr w:rsidR="00A2502B" w14:paraId="57B429D3" w14:textId="77777777">
        <w:trPr>
          <w:jc w:val="center"/>
        </w:trPr>
        <w:tc>
          <w:tcPr>
            <w:tcW w:w="1814" w:type="dxa"/>
            <w:vAlign w:val="center"/>
          </w:tcPr>
          <w:p w14:paraId="0ABA45CA" w14:textId="77777777" w:rsidR="00A2502B" w:rsidRDefault="0082550D">
            <w:r>
              <w:rPr>
                <w:sz w:val="16"/>
              </w:rPr>
              <w:t>15 - alt 18</w:t>
            </w:r>
          </w:p>
        </w:tc>
        <w:tc>
          <w:tcPr>
            <w:tcW w:w="1474" w:type="dxa"/>
            <w:vAlign w:val="center"/>
          </w:tcPr>
          <w:p w14:paraId="27141EC4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vAlign w:val="center"/>
          </w:tcPr>
          <w:p w14:paraId="49ED0A83" w14:textId="77777777" w:rsidR="00A2502B" w:rsidRDefault="0082550D">
            <w:r>
              <w:rPr>
                <w:sz w:val="16"/>
              </w:rPr>
              <w:t>EG re</w:t>
            </w:r>
          </w:p>
        </w:tc>
        <w:tc>
          <w:tcPr>
            <w:tcW w:w="964" w:type="dxa"/>
            <w:vAlign w:val="center"/>
          </w:tcPr>
          <w:p w14:paraId="25B91E1B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49C4B578" w14:textId="77777777" w:rsidR="00A2502B" w:rsidRDefault="0082550D">
            <w:pPr>
              <w:jc w:val="right"/>
            </w:pPr>
            <w:r>
              <w:rPr>
                <w:sz w:val="16"/>
              </w:rPr>
              <w:t>63,00 m²</w:t>
            </w:r>
          </w:p>
        </w:tc>
        <w:tc>
          <w:tcPr>
            <w:tcW w:w="1361" w:type="dxa"/>
            <w:vAlign w:val="center"/>
          </w:tcPr>
          <w:p w14:paraId="1A729742" w14:textId="77777777" w:rsidR="000726DC" w:rsidRDefault="0082550D">
            <w:r>
              <w:t>28 €/m²</w:t>
            </w:r>
          </w:p>
        </w:tc>
        <w:tc>
          <w:tcPr>
            <w:tcW w:w="1814" w:type="dxa"/>
            <w:vAlign w:val="center"/>
          </w:tcPr>
          <w:p w14:paraId="39219093" w14:textId="77777777" w:rsidR="000726DC" w:rsidRDefault="0082550D">
            <w:r>
              <w:t>1.764,00 €</w:t>
            </w:r>
          </w:p>
        </w:tc>
      </w:tr>
      <w:tr w:rsidR="00A2502B" w14:paraId="548B2E6E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5B55600" w14:textId="77777777" w:rsidR="00A2502B" w:rsidRDefault="0082550D">
            <w:r>
              <w:rPr>
                <w:sz w:val="16"/>
              </w:rPr>
              <w:t>16 - alt 19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08B10962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AC19DBE" w14:textId="77777777" w:rsidR="00A2502B" w:rsidRDefault="0082550D">
            <w:r>
              <w:rPr>
                <w:sz w:val="16"/>
              </w:rPr>
              <w:t>EG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40CD2AC9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19EF33AB" w14:textId="77777777" w:rsidR="00A2502B" w:rsidRDefault="0082550D">
            <w:pPr>
              <w:jc w:val="right"/>
            </w:pPr>
            <w:r>
              <w:rPr>
                <w:sz w:val="16"/>
              </w:rPr>
              <w:t>53,10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089DE803" w14:textId="77777777" w:rsidR="000726DC" w:rsidRDefault="0082550D">
            <w:r>
              <w:t>28 €/m²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2CDA7A1B" w14:textId="77777777" w:rsidR="000726DC" w:rsidRDefault="0082550D">
            <w:r>
              <w:t>1.486,80 €</w:t>
            </w:r>
          </w:p>
        </w:tc>
      </w:tr>
      <w:tr w:rsidR="00A2502B" w14:paraId="4EA06AB0" w14:textId="77777777">
        <w:trPr>
          <w:jc w:val="center"/>
        </w:trPr>
        <w:tc>
          <w:tcPr>
            <w:tcW w:w="1814" w:type="dxa"/>
            <w:vAlign w:val="center"/>
          </w:tcPr>
          <w:p w14:paraId="7A811CE1" w14:textId="77777777" w:rsidR="00A2502B" w:rsidRDefault="0082550D">
            <w:r>
              <w:rPr>
                <w:sz w:val="16"/>
              </w:rPr>
              <w:t>17 - alt 20</w:t>
            </w:r>
          </w:p>
        </w:tc>
        <w:tc>
          <w:tcPr>
            <w:tcW w:w="1474" w:type="dxa"/>
            <w:vAlign w:val="center"/>
          </w:tcPr>
          <w:p w14:paraId="463DEBA8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vAlign w:val="center"/>
          </w:tcPr>
          <w:p w14:paraId="508678E7" w14:textId="77777777" w:rsidR="00A2502B" w:rsidRDefault="0082550D">
            <w:r>
              <w:rPr>
                <w:sz w:val="16"/>
              </w:rPr>
              <w:t>EG re</w:t>
            </w:r>
          </w:p>
        </w:tc>
        <w:tc>
          <w:tcPr>
            <w:tcW w:w="964" w:type="dxa"/>
            <w:vAlign w:val="center"/>
          </w:tcPr>
          <w:p w14:paraId="51D90CD6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0ECE3C32" w14:textId="77777777" w:rsidR="00A2502B" w:rsidRDefault="0082550D">
            <w:pPr>
              <w:jc w:val="right"/>
            </w:pPr>
            <w:r>
              <w:rPr>
                <w:sz w:val="16"/>
              </w:rPr>
              <w:t>53,10 m²</w:t>
            </w:r>
          </w:p>
        </w:tc>
        <w:tc>
          <w:tcPr>
            <w:tcW w:w="1361" w:type="dxa"/>
            <w:vAlign w:val="center"/>
          </w:tcPr>
          <w:p w14:paraId="18E80476" w14:textId="77777777" w:rsidR="000726DC" w:rsidRDefault="0082550D">
            <w:r>
              <w:t>28 €/m²</w:t>
            </w:r>
          </w:p>
        </w:tc>
        <w:tc>
          <w:tcPr>
            <w:tcW w:w="1814" w:type="dxa"/>
            <w:vAlign w:val="center"/>
          </w:tcPr>
          <w:p w14:paraId="17FFE27C" w14:textId="77777777" w:rsidR="000726DC" w:rsidRDefault="0082550D">
            <w:r>
              <w:t>1.486,80 €</w:t>
            </w:r>
          </w:p>
        </w:tc>
      </w:tr>
      <w:tr w:rsidR="00A2502B" w14:paraId="0E2DA2AA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7B29D240" w14:textId="77777777" w:rsidR="00A2502B" w:rsidRDefault="0082550D">
            <w:r>
              <w:rPr>
                <w:sz w:val="16"/>
              </w:rPr>
              <w:t>18 - alt 21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0E73EC2C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1037FE52" w14:textId="77777777" w:rsidR="00A2502B" w:rsidRDefault="0082550D">
            <w:r>
              <w:rPr>
                <w:sz w:val="16"/>
              </w:rPr>
              <w:t>EG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4F245B51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0D00FDD" w14:textId="77777777" w:rsidR="00A2502B" w:rsidRDefault="0082550D">
            <w:pPr>
              <w:jc w:val="right"/>
            </w:pPr>
            <w:r>
              <w:rPr>
                <w:sz w:val="16"/>
              </w:rPr>
              <w:t>62,90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08FD582C" w14:textId="77777777" w:rsidR="000726DC" w:rsidRDefault="0082550D">
            <w:r>
              <w:t>28 €/m²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7A2C3D03" w14:textId="77777777" w:rsidR="000726DC" w:rsidRDefault="0082550D">
            <w:r>
              <w:t>1.761,20 €</w:t>
            </w:r>
          </w:p>
        </w:tc>
      </w:tr>
      <w:tr w:rsidR="00A2502B" w14:paraId="44CB0E4C" w14:textId="77777777">
        <w:trPr>
          <w:jc w:val="center"/>
        </w:trPr>
        <w:tc>
          <w:tcPr>
            <w:tcW w:w="1814" w:type="dxa"/>
            <w:vAlign w:val="center"/>
          </w:tcPr>
          <w:p w14:paraId="07C60FEE" w14:textId="77777777" w:rsidR="00A2502B" w:rsidRDefault="0082550D">
            <w:r>
              <w:rPr>
                <w:sz w:val="16"/>
              </w:rPr>
              <w:t>19 - alt 22</w:t>
            </w:r>
          </w:p>
        </w:tc>
        <w:tc>
          <w:tcPr>
            <w:tcW w:w="1474" w:type="dxa"/>
            <w:vAlign w:val="center"/>
          </w:tcPr>
          <w:p w14:paraId="545DCB77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vAlign w:val="center"/>
          </w:tcPr>
          <w:p w14:paraId="2D53824D" w14:textId="77777777" w:rsidR="00A2502B" w:rsidRDefault="0082550D">
            <w:r>
              <w:rPr>
                <w:sz w:val="16"/>
              </w:rPr>
              <w:t>1. OG re</w:t>
            </w:r>
          </w:p>
        </w:tc>
        <w:tc>
          <w:tcPr>
            <w:tcW w:w="964" w:type="dxa"/>
            <w:vAlign w:val="center"/>
          </w:tcPr>
          <w:p w14:paraId="77BA974A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4C4AF17C" w14:textId="77777777" w:rsidR="00A2502B" w:rsidRDefault="0082550D">
            <w:pPr>
              <w:jc w:val="right"/>
            </w:pPr>
            <w:r>
              <w:rPr>
                <w:sz w:val="16"/>
              </w:rPr>
              <w:t>64,80 m²</w:t>
            </w:r>
          </w:p>
        </w:tc>
        <w:tc>
          <w:tcPr>
            <w:tcW w:w="1361" w:type="dxa"/>
            <w:vAlign w:val="center"/>
          </w:tcPr>
          <w:p w14:paraId="721F08C5" w14:textId="77777777" w:rsidR="000726DC" w:rsidRDefault="0082550D">
            <w:r>
              <w:t>27 €/m²</w:t>
            </w:r>
          </w:p>
        </w:tc>
        <w:tc>
          <w:tcPr>
            <w:tcW w:w="1814" w:type="dxa"/>
            <w:vAlign w:val="center"/>
          </w:tcPr>
          <w:p w14:paraId="2BA06EE5" w14:textId="77777777" w:rsidR="000726DC" w:rsidRDefault="0082550D">
            <w:r>
              <w:t>1.749,60 €</w:t>
            </w:r>
          </w:p>
        </w:tc>
      </w:tr>
      <w:tr w:rsidR="00A2502B" w14:paraId="3EB8EC76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CF061E9" w14:textId="77777777" w:rsidR="00A2502B" w:rsidRDefault="0082550D">
            <w:r>
              <w:rPr>
                <w:sz w:val="16"/>
              </w:rPr>
              <w:t>20 - alt 23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6CE8FB7D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104CE11" w14:textId="77777777" w:rsidR="00A2502B" w:rsidRDefault="0082550D">
            <w:r>
              <w:rPr>
                <w:sz w:val="16"/>
              </w:rPr>
              <w:t>1. OG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70622BFA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013E12CE" w14:textId="77777777" w:rsidR="00A2502B" w:rsidRDefault="0082550D">
            <w:pPr>
              <w:jc w:val="right"/>
            </w:pPr>
            <w:r>
              <w:rPr>
                <w:sz w:val="16"/>
              </w:rPr>
              <w:t>59,70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45641B6A" w14:textId="77777777" w:rsidR="000726DC" w:rsidRDefault="0082550D">
            <w:r>
              <w:t>27 €/m²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2C7C7C4A" w14:textId="77777777" w:rsidR="000726DC" w:rsidRDefault="0082550D">
            <w:r>
              <w:t>1.611,90 €</w:t>
            </w:r>
          </w:p>
        </w:tc>
      </w:tr>
      <w:tr w:rsidR="00A2502B" w14:paraId="00766C8A" w14:textId="77777777">
        <w:trPr>
          <w:jc w:val="center"/>
        </w:trPr>
        <w:tc>
          <w:tcPr>
            <w:tcW w:w="1814" w:type="dxa"/>
            <w:vAlign w:val="center"/>
          </w:tcPr>
          <w:p w14:paraId="575452F1" w14:textId="77777777" w:rsidR="00A2502B" w:rsidRDefault="0082550D">
            <w:r>
              <w:rPr>
                <w:sz w:val="16"/>
              </w:rPr>
              <w:t>21 - alt 24</w:t>
            </w:r>
          </w:p>
        </w:tc>
        <w:tc>
          <w:tcPr>
            <w:tcW w:w="1474" w:type="dxa"/>
            <w:vAlign w:val="center"/>
          </w:tcPr>
          <w:p w14:paraId="58FECCDA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vAlign w:val="center"/>
          </w:tcPr>
          <w:p w14:paraId="4205B737" w14:textId="77777777" w:rsidR="00A2502B" w:rsidRDefault="0082550D">
            <w:r>
              <w:rPr>
                <w:sz w:val="16"/>
              </w:rPr>
              <w:t>1. OG li</w:t>
            </w:r>
          </w:p>
        </w:tc>
        <w:tc>
          <w:tcPr>
            <w:tcW w:w="964" w:type="dxa"/>
            <w:vAlign w:val="center"/>
          </w:tcPr>
          <w:p w14:paraId="705281A9" w14:textId="77777777" w:rsidR="00A2502B" w:rsidRDefault="0082550D"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474" w:type="dxa"/>
            <w:vAlign w:val="center"/>
          </w:tcPr>
          <w:p w14:paraId="28451194" w14:textId="77777777" w:rsidR="00A2502B" w:rsidRDefault="0082550D">
            <w:pPr>
              <w:jc w:val="right"/>
            </w:pPr>
            <w:r>
              <w:rPr>
                <w:sz w:val="16"/>
              </w:rPr>
              <w:t>82,30 m²</w:t>
            </w:r>
          </w:p>
        </w:tc>
        <w:tc>
          <w:tcPr>
            <w:tcW w:w="1361" w:type="dxa"/>
            <w:vAlign w:val="center"/>
          </w:tcPr>
          <w:p w14:paraId="7CC024DE" w14:textId="77777777" w:rsidR="000726DC" w:rsidRDefault="0082550D">
            <w:r>
              <w:t>26 €/m²</w:t>
            </w:r>
          </w:p>
        </w:tc>
        <w:tc>
          <w:tcPr>
            <w:tcW w:w="1814" w:type="dxa"/>
            <w:vAlign w:val="center"/>
          </w:tcPr>
          <w:p w14:paraId="72534B23" w14:textId="77777777" w:rsidR="000726DC" w:rsidRDefault="0082550D">
            <w:r>
              <w:t>2.139,80 €</w:t>
            </w:r>
          </w:p>
        </w:tc>
      </w:tr>
      <w:tr w:rsidR="00A2502B" w14:paraId="6A7EA5BA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5A2E901F" w14:textId="77777777" w:rsidR="00A2502B" w:rsidRDefault="0082550D">
            <w:r>
              <w:rPr>
                <w:sz w:val="16"/>
              </w:rPr>
              <w:lastRenderedPageBreak/>
              <w:t>22 - alt 25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75BD2A0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28AC0F81" w14:textId="77777777" w:rsidR="00A2502B" w:rsidRDefault="0082550D">
            <w:r>
              <w:rPr>
                <w:sz w:val="16"/>
              </w:rPr>
              <w:t>1. OG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6BDB975C" w14:textId="77777777" w:rsidR="00A2502B" w:rsidRDefault="0082550D"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624A99E8" w14:textId="77777777" w:rsidR="00A2502B" w:rsidRDefault="0082550D">
            <w:pPr>
              <w:jc w:val="right"/>
            </w:pPr>
            <w:r>
              <w:rPr>
                <w:sz w:val="16"/>
              </w:rPr>
              <w:t>36,90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62FF524A" w14:textId="77777777" w:rsidR="000726DC" w:rsidRDefault="0082550D">
            <w:r>
              <w:t>28 €/m²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7804C822" w14:textId="77777777" w:rsidR="000726DC" w:rsidRDefault="0082550D">
            <w:r>
              <w:t>1.033,20 €</w:t>
            </w:r>
          </w:p>
        </w:tc>
      </w:tr>
      <w:tr w:rsidR="00A2502B" w14:paraId="250468EC" w14:textId="77777777">
        <w:trPr>
          <w:jc w:val="center"/>
        </w:trPr>
        <w:tc>
          <w:tcPr>
            <w:tcW w:w="1814" w:type="dxa"/>
            <w:vAlign w:val="center"/>
          </w:tcPr>
          <w:p w14:paraId="17A8C7A2" w14:textId="77777777" w:rsidR="00A2502B" w:rsidRDefault="0082550D">
            <w:r>
              <w:rPr>
                <w:sz w:val="16"/>
              </w:rPr>
              <w:t>23 - alt 26</w:t>
            </w:r>
          </w:p>
        </w:tc>
        <w:tc>
          <w:tcPr>
            <w:tcW w:w="1474" w:type="dxa"/>
            <w:vAlign w:val="center"/>
          </w:tcPr>
          <w:p w14:paraId="40FF5D61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vAlign w:val="center"/>
          </w:tcPr>
          <w:p w14:paraId="1FAE2FAD" w14:textId="77777777" w:rsidR="00A2502B" w:rsidRDefault="0082550D">
            <w:r>
              <w:rPr>
                <w:sz w:val="16"/>
              </w:rPr>
              <w:t>2. OG re</w:t>
            </w:r>
          </w:p>
        </w:tc>
        <w:tc>
          <w:tcPr>
            <w:tcW w:w="964" w:type="dxa"/>
            <w:vAlign w:val="center"/>
          </w:tcPr>
          <w:p w14:paraId="7867C6BA" w14:textId="77777777" w:rsidR="00A2502B" w:rsidRDefault="0082550D"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vAlign w:val="center"/>
          </w:tcPr>
          <w:p w14:paraId="403FC754" w14:textId="77777777" w:rsidR="00A2502B" w:rsidRDefault="0082550D">
            <w:pPr>
              <w:jc w:val="right"/>
            </w:pPr>
            <w:r>
              <w:rPr>
                <w:sz w:val="16"/>
              </w:rPr>
              <w:t>45,80 m²</w:t>
            </w:r>
          </w:p>
        </w:tc>
        <w:tc>
          <w:tcPr>
            <w:tcW w:w="1361" w:type="dxa"/>
            <w:vAlign w:val="center"/>
          </w:tcPr>
          <w:p w14:paraId="69CEC1CC" w14:textId="77777777" w:rsidR="000726DC" w:rsidRDefault="0082550D">
            <w:r>
              <w:t>28 €/m²</w:t>
            </w:r>
          </w:p>
        </w:tc>
        <w:tc>
          <w:tcPr>
            <w:tcW w:w="1814" w:type="dxa"/>
            <w:vAlign w:val="center"/>
          </w:tcPr>
          <w:p w14:paraId="3BED989C" w14:textId="77777777" w:rsidR="000726DC" w:rsidRDefault="0082550D">
            <w:r>
              <w:t>1.282,40 €</w:t>
            </w:r>
          </w:p>
        </w:tc>
      </w:tr>
      <w:tr w:rsidR="00A2502B" w14:paraId="748D6AB0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539EDD1" w14:textId="77777777" w:rsidR="00A2502B" w:rsidRDefault="0082550D">
            <w:r>
              <w:rPr>
                <w:sz w:val="16"/>
              </w:rPr>
              <w:t>24 - alt 27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0A653ABA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88AB634" w14:textId="77777777" w:rsidR="00A2502B" w:rsidRDefault="0082550D">
            <w:r>
              <w:rPr>
                <w:sz w:val="16"/>
              </w:rPr>
              <w:t>2. OG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2C7CD16B" w14:textId="77777777" w:rsidR="00A2502B" w:rsidRDefault="0082550D"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B7AB842" w14:textId="77777777" w:rsidR="00A2502B" w:rsidRDefault="0082550D">
            <w:pPr>
              <w:jc w:val="right"/>
            </w:pPr>
            <w:r>
              <w:rPr>
                <w:sz w:val="16"/>
              </w:rPr>
              <w:t>81,70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3DFB9345" w14:textId="77777777" w:rsidR="000726DC" w:rsidRDefault="0082550D">
            <w:r>
              <w:t>26 €/m²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774D88FE" w14:textId="77777777" w:rsidR="000726DC" w:rsidRDefault="0082550D">
            <w:r>
              <w:t>2.124,20 €</w:t>
            </w:r>
          </w:p>
        </w:tc>
      </w:tr>
      <w:tr w:rsidR="00A2502B" w14:paraId="4CD9FE55" w14:textId="77777777">
        <w:trPr>
          <w:jc w:val="center"/>
        </w:trPr>
        <w:tc>
          <w:tcPr>
            <w:tcW w:w="1814" w:type="dxa"/>
            <w:vAlign w:val="center"/>
          </w:tcPr>
          <w:p w14:paraId="7042C9DC" w14:textId="77777777" w:rsidR="00A2502B" w:rsidRDefault="0082550D">
            <w:r>
              <w:rPr>
                <w:sz w:val="16"/>
              </w:rPr>
              <w:t>25 - alt 28</w:t>
            </w:r>
          </w:p>
        </w:tc>
        <w:tc>
          <w:tcPr>
            <w:tcW w:w="1474" w:type="dxa"/>
            <w:vAlign w:val="center"/>
          </w:tcPr>
          <w:p w14:paraId="4D46FABA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vAlign w:val="center"/>
          </w:tcPr>
          <w:p w14:paraId="370D8A83" w14:textId="77777777" w:rsidR="00A2502B" w:rsidRDefault="0082550D">
            <w:r>
              <w:rPr>
                <w:sz w:val="16"/>
              </w:rPr>
              <w:t>2. OG re</w:t>
            </w:r>
          </w:p>
        </w:tc>
        <w:tc>
          <w:tcPr>
            <w:tcW w:w="964" w:type="dxa"/>
            <w:vAlign w:val="center"/>
          </w:tcPr>
          <w:p w14:paraId="1D878E5F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746D90A0" w14:textId="77777777" w:rsidR="00A2502B" w:rsidRDefault="0082550D">
            <w:pPr>
              <w:jc w:val="right"/>
            </w:pPr>
            <w:r>
              <w:rPr>
                <w:sz w:val="16"/>
              </w:rPr>
              <w:t>60,30 m²</w:t>
            </w:r>
          </w:p>
        </w:tc>
        <w:tc>
          <w:tcPr>
            <w:tcW w:w="1361" w:type="dxa"/>
            <w:vAlign w:val="center"/>
          </w:tcPr>
          <w:p w14:paraId="2A523A38" w14:textId="77777777" w:rsidR="000726DC" w:rsidRDefault="0082550D">
            <w:r>
              <w:t>27 €/m²</w:t>
            </w:r>
          </w:p>
        </w:tc>
        <w:tc>
          <w:tcPr>
            <w:tcW w:w="1814" w:type="dxa"/>
            <w:vAlign w:val="center"/>
          </w:tcPr>
          <w:p w14:paraId="2F9045FE" w14:textId="77777777" w:rsidR="000726DC" w:rsidRDefault="0082550D">
            <w:r>
              <w:t>1.628,10 €</w:t>
            </w:r>
          </w:p>
        </w:tc>
      </w:tr>
      <w:tr w:rsidR="00A2502B" w14:paraId="16B1C2F9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61FEF3A5" w14:textId="77777777" w:rsidR="00A2502B" w:rsidRDefault="0082550D">
            <w:r>
              <w:rPr>
                <w:sz w:val="16"/>
              </w:rPr>
              <w:t>26 - alt 29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0CD5E8F2" w14:textId="77777777" w:rsidR="00A2502B" w:rsidRDefault="0082550D">
            <w:proofErr w:type="spellStart"/>
            <w:r>
              <w:rPr>
                <w:sz w:val="16"/>
              </w:rPr>
              <w:t>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055643E4" w14:textId="77777777" w:rsidR="00A2502B" w:rsidRDefault="0082550D">
            <w:r>
              <w:rPr>
                <w:sz w:val="16"/>
              </w:rPr>
              <w:t>2. OG li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5977293D" w14:textId="77777777" w:rsidR="00A2502B" w:rsidRDefault="0082550D"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B75F7D4" w14:textId="77777777" w:rsidR="00A2502B" w:rsidRDefault="0082550D">
            <w:pPr>
              <w:jc w:val="right"/>
            </w:pPr>
            <w:r>
              <w:rPr>
                <w:sz w:val="16"/>
              </w:rPr>
              <w:t>69,10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07B164B9" w14:textId="77777777" w:rsidR="000726DC" w:rsidRDefault="0082550D">
            <w:r>
              <w:t>27 €/m²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3B71C57B" w14:textId="77777777" w:rsidR="000726DC" w:rsidRDefault="0082550D">
            <w:r>
              <w:t>1.865,70 €</w:t>
            </w:r>
          </w:p>
        </w:tc>
      </w:tr>
      <w:tr w:rsidR="00A2502B" w14:paraId="660FDA71" w14:textId="77777777">
        <w:trPr>
          <w:jc w:val="center"/>
        </w:trPr>
        <w:tc>
          <w:tcPr>
            <w:tcW w:w="1814" w:type="dxa"/>
            <w:vAlign w:val="center"/>
          </w:tcPr>
          <w:p w14:paraId="3C918247" w14:textId="77777777" w:rsidR="00A2502B" w:rsidRDefault="0082550D">
            <w:r>
              <w:rPr>
                <w:sz w:val="16"/>
              </w:rPr>
              <w:t>27 - alt 30</w:t>
            </w:r>
          </w:p>
        </w:tc>
        <w:tc>
          <w:tcPr>
            <w:tcW w:w="1474" w:type="dxa"/>
            <w:vAlign w:val="center"/>
          </w:tcPr>
          <w:p w14:paraId="353FC3FF" w14:textId="77777777" w:rsidR="00A2502B" w:rsidRDefault="0082550D">
            <w:proofErr w:type="spellStart"/>
            <w:r>
              <w:rPr>
                <w:sz w:val="16"/>
              </w:rPr>
              <w:t>GH+Sfl</w:t>
            </w:r>
            <w:proofErr w:type="spellEnd"/>
          </w:p>
        </w:tc>
        <w:tc>
          <w:tcPr>
            <w:tcW w:w="1701" w:type="dxa"/>
            <w:vAlign w:val="center"/>
          </w:tcPr>
          <w:p w14:paraId="6A4EDE2F" w14:textId="77777777" w:rsidR="00A2502B" w:rsidRDefault="0082550D">
            <w:r>
              <w:rPr>
                <w:sz w:val="16"/>
              </w:rPr>
              <w:t>3. OG li</w:t>
            </w:r>
          </w:p>
        </w:tc>
        <w:tc>
          <w:tcPr>
            <w:tcW w:w="964" w:type="dxa"/>
            <w:vAlign w:val="center"/>
          </w:tcPr>
          <w:p w14:paraId="6EAE9507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vAlign w:val="center"/>
          </w:tcPr>
          <w:p w14:paraId="3A981339" w14:textId="77777777" w:rsidR="00A2502B" w:rsidRDefault="0082550D">
            <w:pPr>
              <w:jc w:val="right"/>
            </w:pPr>
            <w:r>
              <w:rPr>
                <w:sz w:val="16"/>
              </w:rPr>
              <w:t>127,40 m²</w:t>
            </w:r>
          </w:p>
        </w:tc>
        <w:tc>
          <w:tcPr>
            <w:tcW w:w="1361" w:type="dxa"/>
            <w:vAlign w:val="center"/>
          </w:tcPr>
          <w:p w14:paraId="772637E9" w14:textId="77777777" w:rsidR="000726DC" w:rsidRDefault="0082550D">
            <w:r>
              <w:t>25 €/m²</w:t>
            </w:r>
          </w:p>
        </w:tc>
        <w:tc>
          <w:tcPr>
            <w:tcW w:w="1814" w:type="dxa"/>
            <w:vAlign w:val="center"/>
          </w:tcPr>
          <w:p w14:paraId="103BED6B" w14:textId="77777777" w:rsidR="000726DC" w:rsidRDefault="0082550D">
            <w:r>
              <w:t>3.185,00 €</w:t>
            </w:r>
          </w:p>
        </w:tc>
      </w:tr>
      <w:tr w:rsidR="00A2502B" w14:paraId="65A113A6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093C0037" w14:textId="77777777" w:rsidR="00A2502B" w:rsidRDefault="0082550D">
            <w:r>
              <w:rPr>
                <w:sz w:val="16"/>
              </w:rPr>
              <w:t>28 - alt 31/32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DE0E551" w14:textId="77777777" w:rsidR="00A2502B" w:rsidRDefault="0082550D">
            <w:proofErr w:type="spellStart"/>
            <w:r>
              <w:rPr>
                <w:sz w:val="16"/>
              </w:rPr>
              <w:t>GH+Sfl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17CA3C21" w14:textId="77777777" w:rsidR="00A2502B" w:rsidRDefault="0082550D">
            <w:r>
              <w:rPr>
                <w:sz w:val="16"/>
              </w:rPr>
              <w:t>3. OG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44718073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1599A09" w14:textId="77777777" w:rsidR="00A2502B" w:rsidRDefault="0082550D">
            <w:pPr>
              <w:jc w:val="right"/>
            </w:pPr>
            <w:r>
              <w:rPr>
                <w:sz w:val="16"/>
              </w:rPr>
              <w:t>126,10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75773870" w14:textId="77777777" w:rsidR="000726DC" w:rsidRDefault="0082550D">
            <w:r>
              <w:t>25 €/m²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79BD1379" w14:textId="77777777" w:rsidR="000726DC" w:rsidRDefault="0082550D">
            <w:r>
              <w:t>3.152,50 €</w:t>
            </w:r>
          </w:p>
        </w:tc>
      </w:tr>
      <w:tr w:rsidR="00A2502B" w14:paraId="02CE2F13" w14:textId="77777777">
        <w:trPr>
          <w:jc w:val="center"/>
        </w:trPr>
        <w:tc>
          <w:tcPr>
            <w:tcW w:w="1814" w:type="dxa"/>
            <w:vAlign w:val="center"/>
          </w:tcPr>
          <w:p w14:paraId="6F7BA988" w14:textId="77777777" w:rsidR="00A2502B" w:rsidRDefault="0082550D">
            <w:r>
              <w:rPr>
                <w:sz w:val="16"/>
              </w:rPr>
              <w:t>29 - alt 33/34</w:t>
            </w:r>
          </w:p>
        </w:tc>
        <w:tc>
          <w:tcPr>
            <w:tcW w:w="1474" w:type="dxa"/>
            <w:vAlign w:val="center"/>
          </w:tcPr>
          <w:p w14:paraId="7623CBA0" w14:textId="77777777" w:rsidR="00A2502B" w:rsidRDefault="0082550D">
            <w:proofErr w:type="spellStart"/>
            <w:r>
              <w:rPr>
                <w:sz w:val="16"/>
              </w:rPr>
              <w:t>GH+Sfl</w:t>
            </w:r>
            <w:proofErr w:type="spellEnd"/>
          </w:p>
        </w:tc>
        <w:tc>
          <w:tcPr>
            <w:tcW w:w="1701" w:type="dxa"/>
            <w:vAlign w:val="center"/>
          </w:tcPr>
          <w:p w14:paraId="5647B7AE" w14:textId="77777777" w:rsidR="00A2502B" w:rsidRDefault="0082550D">
            <w:r>
              <w:rPr>
                <w:sz w:val="16"/>
              </w:rPr>
              <w:t>4. OG li</w:t>
            </w:r>
          </w:p>
        </w:tc>
        <w:tc>
          <w:tcPr>
            <w:tcW w:w="964" w:type="dxa"/>
            <w:vAlign w:val="center"/>
          </w:tcPr>
          <w:p w14:paraId="185E601C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vAlign w:val="center"/>
          </w:tcPr>
          <w:p w14:paraId="7799DA1A" w14:textId="77777777" w:rsidR="00A2502B" w:rsidRDefault="0082550D">
            <w:pPr>
              <w:jc w:val="right"/>
            </w:pPr>
            <w:r>
              <w:rPr>
                <w:sz w:val="16"/>
              </w:rPr>
              <w:t>129,30 m²</w:t>
            </w:r>
          </w:p>
        </w:tc>
        <w:tc>
          <w:tcPr>
            <w:tcW w:w="1361" w:type="dxa"/>
            <w:vAlign w:val="center"/>
          </w:tcPr>
          <w:p w14:paraId="6450FFAB" w14:textId="77777777" w:rsidR="000726DC" w:rsidRDefault="0082550D">
            <w:r>
              <w:t>25 €/m²</w:t>
            </w:r>
          </w:p>
        </w:tc>
        <w:tc>
          <w:tcPr>
            <w:tcW w:w="1814" w:type="dxa"/>
            <w:vAlign w:val="center"/>
          </w:tcPr>
          <w:p w14:paraId="126D3670" w14:textId="77777777" w:rsidR="000726DC" w:rsidRDefault="0082550D">
            <w:r>
              <w:t>3.232,50 €</w:t>
            </w:r>
          </w:p>
        </w:tc>
      </w:tr>
      <w:tr w:rsidR="00A2502B" w14:paraId="263756B6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AF08AD9" w14:textId="77777777" w:rsidR="00A2502B" w:rsidRDefault="0082550D">
            <w:r>
              <w:rPr>
                <w:sz w:val="16"/>
              </w:rPr>
              <w:t>30 - alt 35/36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390B8159" w14:textId="77777777" w:rsidR="00A2502B" w:rsidRDefault="0082550D">
            <w:proofErr w:type="spellStart"/>
            <w:r>
              <w:rPr>
                <w:sz w:val="16"/>
              </w:rPr>
              <w:t>GH+Sfl</w:t>
            </w:r>
            <w:proofErr w:type="spellEnd"/>
          </w:p>
        </w:tc>
        <w:tc>
          <w:tcPr>
            <w:tcW w:w="1701" w:type="dxa"/>
            <w:shd w:val="clear" w:color="auto" w:fill="F7F9FB"/>
            <w:vAlign w:val="center"/>
          </w:tcPr>
          <w:p w14:paraId="096E0E00" w14:textId="77777777" w:rsidR="00A2502B" w:rsidRDefault="0082550D">
            <w:r>
              <w:rPr>
                <w:sz w:val="16"/>
              </w:rPr>
              <w:t>4. OG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5E1BC13B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69D0ED37" w14:textId="77777777" w:rsidR="00A2502B" w:rsidRDefault="0082550D">
            <w:pPr>
              <w:jc w:val="right"/>
            </w:pPr>
            <w:r>
              <w:rPr>
                <w:sz w:val="16"/>
              </w:rPr>
              <w:t>129,30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0F294FB1" w14:textId="77777777" w:rsidR="000726DC" w:rsidRDefault="0082550D">
            <w:r>
              <w:t>25 €/m²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3EE304AE" w14:textId="77777777" w:rsidR="000726DC" w:rsidRDefault="0082550D">
            <w:r>
              <w:t>3.232,50 €</w:t>
            </w:r>
          </w:p>
        </w:tc>
      </w:tr>
      <w:tr w:rsidR="00A2502B" w14:paraId="5F32E580" w14:textId="77777777">
        <w:trPr>
          <w:jc w:val="center"/>
        </w:trPr>
        <w:tc>
          <w:tcPr>
            <w:tcW w:w="1814" w:type="dxa"/>
            <w:vAlign w:val="center"/>
          </w:tcPr>
          <w:p w14:paraId="3406533E" w14:textId="77777777" w:rsidR="00A2502B" w:rsidRDefault="0082550D">
            <w:r>
              <w:rPr>
                <w:sz w:val="16"/>
              </w:rPr>
              <w:t>31 - alt 37</w:t>
            </w:r>
          </w:p>
        </w:tc>
        <w:tc>
          <w:tcPr>
            <w:tcW w:w="1474" w:type="dxa"/>
            <w:vAlign w:val="center"/>
          </w:tcPr>
          <w:p w14:paraId="71B4442B" w14:textId="77777777" w:rsidR="00A2502B" w:rsidRDefault="0082550D">
            <w:r>
              <w:rPr>
                <w:sz w:val="16"/>
              </w:rPr>
              <w:t>VH</w:t>
            </w:r>
          </w:p>
        </w:tc>
        <w:tc>
          <w:tcPr>
            <w:tcW w:w="1701" w:type="dxa"/>
            <w:vAlign w:val="center"/>
          </w:tcPr>
          <w:p w14:paraId="2BA80CE0" w14:textId="77777777" w:rsidR="00A2502B" w:rsidRDefault="0082550D">
            <w:r>
              <w:rPr>
                <w:sz w:val="16"/>
              </w:rPr>
              <w:t>DG li</w:t>
            </w:r>
          </w:p>
        </w:tc>
        <w:tc>
          <w:tcPr>
            <w:tcW w:w="964" w:type="dxa"/>
            <w:vAlign w:val="center"/>
          </w:tcPr>
          <w:p w14:paraId="6902AC63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vAlign w:val="center"/>
          </w:tcPr>
          <w:p w14:paraId="269C48F4" w14:textId="77777777" w:rsidR="00A2502B" w:rsidRDefault="0082550D">
            <w:pPr>
              <w:jc w:val="right"/>
            </w:pPr>
            <w:r>
              <w:rPr>
                <w:sz w:val="16"/>
              </w:rPr>
              <w:t>148,88 m²</w:t>
            </w:r>
          </w:p>
        </w:tc>
        <w:tc>
          <w:tcPr>
            <w:tcW w:w="1361" w:type="dxa"/>
            <w:vAlign w:val="center"/>
          </w:tcPr>
          <w:p w14:paraId="54A77D33" w14:textId="77777777" w:rsidR="000726DC" w:rsidRDefault="0082550D">
            <w:r>
              <w:t>26 €/m²</w:t>
            </w:r>
          </w:p>
        </w:tc>
        <w:tc>
          <w:tcPr>
            <w:tcW w:w="1814" w:type="dxa"/>
            <w:vAlign w:val="center"/>
          </w:tcPr>
          <w:p w14:paraId="387AEF16" w14:textId="77777777" w:rsidR="000726DC" w:rsidRDefault="0082550D">
            <w:r>
              <w:t>3.870,88 €</w:t>
            </w:r>
          </w:p>
        </w:tc>
      </w:tr>
      <w:tr w:rsidR="00A2502B" w14:paraId="0E7A628B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E9B366B" w14:textId="77777777" w:rsidR="00A2502B" w:rsidRDefault="0082550D">
            <w:r>
              <w:rPr>
                <w:sz w:val="16"/>
              </w:rPr>
              <w:t>32 - alt 28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63837552" w14:textId="77777777" w:rsidR="00A2502B" w:rsidRDefault="0082550D">
            <w:r>
              <w:rPr>
                <w:sz w:val="16"/>
              </w:rPr>
              <w:t>VH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538AB72" w14:textId="77777777" w:rsidR="00A2502B" w:rsidRDefault="0082550D">
            <w:r>
              <w:rPr>
                <w:sz w:val="16"/>
              </w:rPr>
              <w:t>DG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2A161A65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2CFF5056" w14:textId="77777777" w:rsidR="00A2502B" w:rsidRDefault="0082550D">
            <w:pPr>
              <w:jc w:val="right"/>
            </w:pPr>
            <w:r>
              <w:rPr>
                <w:sz w:val="16"/>
              </w:rPr>
              <w:t>145,81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59B9BD32" w14:textId="77777777" w:rsidR="000726DC" w:rsidRDefault="0082550D">
            <w:r>
              <w:t>26 €/m²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459C0BB8" w14:textId="77777777" w:rsidR="000726DC" w:rsidRDefault="0082550D">
            <w:r>
              <w:t>3.791,06 €</w:t>
            </w:r>
          </w:p>
        </w:tc>
      </w:tr>
      <w:tr w:rsidR="00A2502B" w14:paraId="5875A226" w14:textId="77777777">
        <w:trPr>
          <w:jc w:val="center"/>
        </w:trPr>
        <w:tc>
          <w:tcPr>
            <w:tcW w:w="1814" w:type="dxa"/>
            <w:vAlign w:val="center"/>
          </w:tcPr>
          <w:p w14:paraId="08233A07" w14:textId="77777777" w:rsidR="00A2502B" w:rsidRDefault="0082550D">
            <w:r>
              <w:rPr>
                <w:sz w:val="16"/>
              </w:rPr>
              <w:t>33 - alt 39</w:t>
            </w:r>
          </w:p>
        </w:tc>
        <w:tc>
          <w:tcPr>
            <w:tcW w:w="1474" w:type="dxa"/>
            <w:vAlign w:val="center"/>
          </w:tcPr>
          <w:p w14:paraId="4A75D59D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vAlign w:val="center"/>
          </w:tcPr>
          <w:p w14:paraId="2590D548" w14:textId="77777777" w:rsidR="00A2502B" w:rsidRDefault="0082550D">
            <w:r>
              <w:rPr>
                <w:sz w:val="16"/>
              </w:rPr>
              <w:t>DG li</w:t>
            </w:r>
          </w:p>
        </w:tc>
        <w:tc>
          <w:tcPr>
            <w:tcW w:w="964" w:type="dxa"/>
            <w:vAlign w:val="center"/>
          </w:tcPr>
          <w:p w14:paraId="4052FE8D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vAlign w:val="center"/>
          </w:tcPr>
          <w:p w14:paraId="4AFC476E" w14:textId="77777777" w:rsidR="00A2502B" w:rsidRDefault="0082550D">
            <w:pPr>
              <w:jc w:val="right"/>
            </w:pPr>
            <w:r>
              <w:rPr>
                <w:sz w:val="16"/>
              </w:rPr>
              <w:t>107,45 m²</w:t>
            </w:r>
          </w:p>
        </w:tc>
        <w:tc>
          <w:tcPr>
            <w:tcW w:w="1361" w:type="dxa"/>
            <w:vAlign w:val="center"/>
          </w:tcPr>
          <w:p w14:paraId="4B4D297E" w14:textId="77777777" w:rsidR="000726DC" w:rsidRDefault="0082550D">
            <w:r>
              <w:t>25 €/m²</w:t>
            </w:r>
          </w:p>
        </w:tc>
        <w:tc>
          <w:tcPr>
            <w:tcW w:w="1814" w:type="dxa"/>
            <w:vAlign w:val="center"/>
          </w:tcPr>
          <w:p w14:paraId="6A3D9B24" w14:textId="77777777" w:rsidR="000726DC" w:rsidRDefault="0082550D">
            <w:r>
              <w:t>2.686,25 €</w:t>
            </w:r>
          </w:p>
        </w:tc>
      </w:tr>
      <w:tr w:rsidR="00A2502B" w14:paraId="3D64AAA2" w14:textId="77777777">
        <w:trPr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3DA5F20" w14:textId="77777777" w:rsidR="00A2502B" w:rsidRDefault="0082550D">
            <w:r>
              <w:rPr>
                <w:sz w:val="16"/>
              </w:rPr>
              <w:t>34 - alt 40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B8027DD" w14:textId="77777777" w:rsidR="00A2502B" w:rsidRDefault="0082550D">
            <w:r>
              <w:rPr>
                <w:sz w:val="16"/>
              </w:rPr>
              <w:t>GH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E862FEF" w14:textId="77777777" w:rsidR="00A2502B" w:rsidRDefault="0082550D">
            <w:r>
              <w:rPr>
                <w:sz w:val="16"/>
              </w:rPr>
              <w:t>DG re</w:t>
            </w:r>
          </w:p>
        </w:tc>
        <w:tc>
          <w:tcPr>
            <w:tcW w:w="964" w:type="dxa"/>
            <w:shd w:val="clear" w:color="auto" w:fill="F7F9FB"/>
            <w:vAlign w:val="center"/>
          </w:tcPr>
          <w:p w14:paraId="5CE9DE2E" w14:textId="77777777" w:rsidR="00A2502B" w:rsidRDefault="0082550D"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12FD7C4E" w14:textId="77777777" w:rsidR="00A2502B" w:rsidRDefault="0082550D">
            <w:pPr>
              <w:jc w:val="right"/>
            </w:pPr>
            <w:r>
              <w:rPr>
                <w:sz w:val="16"/>
              </w:rPr>
              <w:t>107,06 m²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21967DE6" w14:textId="77777777" w:rsidR="000726DC" w:rsidRDefault="0082550D">
            <w:r>
              <w:t>25 €/m²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2568B7EC" w14:textId="77777777" w:rsidR="000726DC" w:rsidRDefault="0082550D">
            <w:r>
              <w:t>2.676,50 €</w:t>
            </w:r>
          </w:p>
        </w:tc>
      </w:tr>
    </w:tbl>
    <w:p w14:paraId="59F2D0C8" w14:textId="77777777" w:rsidR="00A2502B" w:rsidRDefault="00A2502B"/>
    <w:p w14:paraId="534070E1" w14:textId="77777777" w:rsidR="00A2502B" w:rsidRDefault="0082550D">
      <w:proofErr w:type="spellStart"/>
      <w:r>
        <w:t>Gesamtergebnis</w:t>
      </w:r>
      <w:proofErr w:type="spellEnd"/>
      <w:r>
        <w:t xml:space="preserve"> der </w:t>
      </w:r>
      <w:proofErr w:type="spellStart"/>
      <w:r>
        <w:t>Beispielrechnung</w:t>
      </w:r>
      <w:proofErr w:type="spellEnd"/>
      <w:r>
        <w:t xml:space="preserve">: Für die 32 </w:t>
      </w:r>
      <w:proofErr w:type="spellStart"/>
      <w:r>
        <w:t>berechenbaren</w:t>
      </w:r>
      <w:proofErr w:type="spellEnd"/>
      <w:r>
        <w:t xml:space="preserve"> </w:t>
      </w:r>
      <w:proofErr w:type="spellStart"/>
      <w:r>
        <w:t>Wohnungen</w:t>
      </w:r>
      <w:proofErr w:type="spellEnd"/>
      <w:r>
        <w:t xml:space="preserve"> </w:t>
      </w:r>
      <w:proofErr w:type="spellStart"/>
      <w:r>
        <w:t>ergibt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monatliche</w:t>
      </w:r>
      <w:proofErr w:type="spellEnd"/>
      <w:r>
        <w:t xml:space="preserve"> </w:t>
      </w:r>
      <w:proofErr w:type="spellStart"/>
      <w:r>
        <w:t>Gesamt-Kaltmiete</w:t>
      </w:r>
      <w:proofErr w:type="spellEnd"/>
      <w:r>
        <w:t xml:space="preserve"> von 82.429,29 €.</w:t>
      </w:r>
    </w:p>
    <w:sectPr w:rsidR="00A2502B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163679">
    <w:abstractNumId w:val="8"/>
  </w:num>
  <w:num w:numId="2" w16cid:durableId="1717658976">
    <w:abstractNumId w:val="6"/>
  </w:num>
  <w:num w:numId="3" w16cid:durableId="733431532">
    <w:abstractNumId w:val="5"/>
  </w:num>
  <w:num w:numId="4" w16cid:durableId="1239248928">
    <w:abstractNumId w:val="4"/>
  </w:num>
  <w:num w:numId="5" w16cid:durableId="2071998738">
    <w:abstractNumId w:val="7"/>
  </w:num>
  <w:num w:numId="6" w16cid:durableId="303894043">
    <w:abstractNumId w:val="3"/>
  </w:num>
  <w:num w:numId="7" w16cid:durableId="807666230">
    <w:abstractNumId w:val="2"/>
  </w:num>
  <w:num w:numId="8" w16cid:durableId="924802533">
    <w:abstractNumId w:val="1"/>
  </w:num>
  <w:num w:numId="9" w16cid:durableId="7012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D31"/>
    <w:rsid w:val="0006063C"/>
    <w:rsid w:val="000703D4"/>
    <w:rsid w:val="000726DC"/>
    <w:rsid w:val="00106570"/>
    <w:rsid w:val="0015074B"/>
    <w:rsid w:val="0029639D"/>
    <w:rsid w:val="00326F90"/>
    <w:rsid w:val="00375BC4"/>
    <w:rsid w:val="00441B3D"/>
    <w:rsid w:val="005B73B7"/>
    <w:rsid w:val="006C023A"/>
    <w:rsid w:val="0082550D"/>
    <w:rsid w:val="00912BC9"/>
    <w:rsid w:val="00A250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7583A"/>
  <w14:defaultImageDpi w14:val="300"/>
  <w15:docId w15:val="{77FE933E-314E-8240-B676-8BCEF1C0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2187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 Follmer-Greiff</cp:lastModifiedBy>
  <cp:revision>2</cp:revision>
  <dcterms:created xsi:type="dcterms:W3CDTF">2026-05-20T11:49:00Z</dcterms:created>
  <dcterms:modified xsi:type="dcterms:W3CDTF">2026-05-20T11:49:00Z</dcterms:modified>
  <cp:category/>
</cp:coreProperties>
</file>